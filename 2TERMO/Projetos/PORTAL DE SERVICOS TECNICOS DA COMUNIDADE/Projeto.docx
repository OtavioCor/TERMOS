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EDDF" w14:textId="77777777" w:rsidR="00A01992" w:rsidRDefault="00416B35">
      <w:pPr>
        <w:jc w:val="center"/>
        <w:rPr>
          <w:rFonts w:hint="eastAsia"/>
        </w:rPr>
      </w:pPr>
      <w:r>
        <w:rPr>
          <w:b/>
          <w:sz w:val="44"/>
        </w:rPr>
        <w:t>GUIA DO ALUNO — PROJETO 1</w:t>
      </w:r>
    </w:p>
    <w:p w14:paraId="6CE6C34D" w14:textId="77777777" w:rsidR="00A01992" w:rsidRDefault="00416B35">
      <w:pPr>
        <w:jc w:val="center"/>
        <w:rPr>
          <w:rFonts w:hint="eastAsia"/>
        </w:rPr>
      </w:pPr>
      <w:r>
        <w:rPr>
          <w:sz w:val="24"/>
        </w:rPr>
        <w:t>Website com Scrum | 20 horas</w:t>
      </w:r>
    </w:p>
    <w:p w14:paraId="672A6659" w14:textId="77777777" w:rsidR="00A01992" w:rsidRDefault="00A01992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01992" w14:paraId="25E531B0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7DB2A21B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Equipe</w:t>
            </w:r>
          </w:p>
        </w:tc>
        <w:tc>
          <w:tcPr>
            <w:tcW w:w="4986" w:type="dxa"/>
            <w:vAlign w:val="center"/>
          </w:tcPr>
          <w:p w14:paraId="187F808A" w14:textId="4F8BA17E" w:rsidR="00A01992" w:rsidRDefault="6DD6B997">
            <w:r w:rsidRPr="3FB7C972">
              <w:rPr>
                <w:sz w:val="20"/>
                <w:szCs w:val="20"/>
              </w:rPr>
              <w:t>AstroCode</w:t>
            </w:r>
          </w:p>
        </w:tc>
      </w:tr>
      <w:tr w:rsidR="00A01992" w14:paraId="495AEF5D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0C22D5BB" w14:textId="0B438F46" w:rsidR="00A01992" w:rsidRDefault="00416B35">
            <w:pPr>
              <w:rPr>
                <w:rFonts w:hint="eastAsia"/>
              </w:rPr>
            </w:pPr>
            <w:r w:rsidRPr="0F61B998">
              <w:rPr>
                <w:b/>
                <w:sz w:val="20"/>
                <w:szCs w:val="20"/>
              </w:rPr>
              <w:t xml:space="preserve">Tema / </w:t>
            </w:r>
            <w:r w:rsidR="33F7F3DD" w:rsidRPr="72963490">
              <w:rPr>
                <w:b/>
                <w:bCs/>
                <w:sz w:val="20"/>
                <w:szCs w:val="20"/>
              </w:rPr>
              <w:t>N</w:t>
            </w:r>
            <w:r w:rsidRPr="72963490">
              <w:rPr>
                <w:b/>
                <w:bCs/>
                <w:sz w:val="20"/>
                <w:szCs w:val="20"/>
              </w:rPr>
              <w:t>egócio</w:t>
            </w:r>
          </w:p>
        </w:tc>
        <w:tc>
          <w:tcPr>
            <w:tcW w:w="4986" w:type="dxa"/>
            <w:vAlign w:val="center"/>
          </w:tcPr>
          <w:p w14:paraId="356ED893" w14:textId="01E1596C" w:rsidR="00A01992" w:rsidRDefault="568CC2F9" w:rsidP="4C6CDC1E">
            <w:r w:rsidRPr="78199E41">
              <w:rPr>
                <w:sz w:val="20"/>
                <w:szCs w:val="20"/>
              </w:rPr>
              <w:t xml:space="preserve">Portal de Serviços Técnicos </w:t>
            </w:r>
            <w:r w:rsidRPr="28A1D2B6">
              <w:rPr>
                <w:sz w:val="20"/>
                <w:szCs w:val="20"/>
              </w:rPr>
              <w:t xml:space="preserve">da </w:t>
            </w:r>
            <w:r w:rsidR="1D312E09" w:rsidRPr="234C1DD3">
              <w:rPr>
                <w:sz w:val="20"/>
                <w:szCs w:val="20"/>
              </w:rPr>
              <w:t>Comunidade</w:t>
            </w:r>
          </w:p>
        </w:tc>
      </w:tr>
      <w:tr w:rsidR="00A01992" w14:paraId="66191045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378DF709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Product Owner</w:t>
            </w:r>
          </w:p>
        </w:tc>
        <w:tc>
          <w:tcPr>
            <w:tcW w:w="4986" w:type="dxa"/>
            <w:vAlign w:val="center"/>
          </w:tcPr>
          <w:p w14:paraId="3B6334EF" w14:textId="26A391A5" w:rsidR="00A01992" w:rsidRDefault="00EA75B6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Otavio</w:t>
            </w:r>
            <w:r w:rsidR="003C21F9">
              <w:rPr>
                <w:sz w:val="20"/>
                <w:szCs w:val="20"/>
                <w:lang w:val="pt-BR"/>
              </w:rPr>
              <w:t xml:space="preserve"> Correia</w:t>
            </w:r>
          </w:p>
        </w:tc>
      </w:tr>
      <w:tr w:rsidR="00A01992" w14:paraId="4A77294A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2EC9076A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Scrum Master</w:t>
            </w:r>
          </w:p>
        </w:tc>
        <w:tc>
          <w:tcPr>
            <w:tcW w:w="4986" w:type="dxa"/>
            <w:vAlign w:val="center"/>
          </w:tcPr>
          <w:p w14:paraId="23F2A85E" w14:textId="0A49F0EE" w:rsidR="00A01992" w:rsidRDefault="00637507">
            <w:pPr>
              <w:rPr>
                <w:rFonts w:hint="eastAsia"/>
              </w:rPr>
            </w:pPr>
            <w:r>
              <w:t>Leonardo Henrique Dias</w:t>
            </w:r>
          </w:p>
        </w:tc>
      </w:tr>
      <w:tr w:rsidR="00A01992" w14:paraId="64A056BF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71BA3EC4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Developers</w:t>
            </w:r>
          </w:p>
        </w:tc>
        <w:tc>
          <w:tcPr>
            <w:tcW w:w="4986" w:type="dxa"/>
            <w:vAlign w:val="center"/>
          </w:tcPr>
          <w:p w14:paraId="0B63FEF6" w14:textId="776A0E79" w:rsidR="00A01992" w:rsidRDefault="11CDE33D">
            <w:r w:rsidRPr="669683A1">
              <w:rPr>
                <w:sz w:val="20"/>
                <w:szCs w:val="20"/>
              </w:rPr>
              <w:t>Vanessa</w:t>
            </w:r>
            <w:r w:rsidRPr="47330D2A">
              <w:rPr>
                <w:sz w:val="20"/>
                <w:szCs w:val="20"/>
              </w:rPr>
              <w:t xml:space="preserve"> </w:t>
            </w:r>
            <w:r w:rsidRPr="5B971021">
              <w:rPr>
                <w:sz w:val="20"/>
                <w:szCs w:val="20"/>
              </w:rPr>
              <w:t>Queiroz</w:t>
            </w:r>
            <w:r w:rsidRPr="2FF0864D">
              <w:rPr>
                <w:sz w:val="20"/>
                <w:szCs w:val="20"/>
              </w:rPr>
              <w:t>,</w:t>
            </w:r>
            <w:r w:rsidRPr="500535E4">
              <w:rPr>
                <w:sz w:val="20"/>
                <w:szCs w:val="20"/>
              </w:rPr>
              <w:t xml:space="preserve"> </w:t>
            </w:r>
            <w:r w:rsidRPr="0A10FF7C">
              <w:rPr>
                <w:sz w:val="20"/>
                <w:szCs w:val="20"/>
              </w:rPr>
              <w:t>Stefany</w:t>
            </w:r>
            <w:r w:rsidRPr="62F0E5CC">
              <w:rPr>
                <w:sz w:val="20"/>
                <w:szCs w:val="20"/>
              </w:rPr>
              <w:t xml:space="preserve"> </w:t>
            </w:r>
            <w:r w:rsidRPr="6E0378CE">
              <w:rPr>
                <w:sz w:val="20"/>
                <w:szCs w:val="20"/>
              </w:rPr>
              <w:t>Santana</w:t>
            </w:r>
          </w:p>
        </w:tc>
      </w:tr>
      <w:tr w:rsidR="00A01992" w14:paraId="5D6F93F0" w14:textId="77777777" w:rsidTr="4C6CDC1E">
        <w:trPr>
          <w:jc w:val="center"/>
        </w:trPr>
        <w:tc>
          <w:tcPr>
            <w:tcW w:w="4986" w:type="dxa"/>
            <w:shd w:val="clear" w:color="auto" w:fill="EDEDED"/>
            <w:vAlign w:val="center"/>
          </w:tcPr>
          <w:p w14:paraId="2D20BAA9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w="4986" w:type="dxa"/>
            <w:vAlign w:val="center"/>
          </w:tcPr>
          <w:p w14:paraId="0FB74245" w14:textId="4A34BB83" w:rsidR="00A01992" w:rsidRDefault="11B2A4E5">
            <w:pPr>
              <w:rPr>
                <w:sz w:val="20"/>
                <w:szCs w:val="20"/>
              </w:rPr>
            </w:pPr>
            <w:r w:rsidRPr="60CA5B61">
              <w:rPr>
                <w:sz w:val="20"/>
                <w:szCs w:val="20"/>
              </w:rPr>
              <w:t>Tarde</w:t>
            </w:r>
          </w:p>
        </w:tc>
      </w:tr>
    </w:tbl>
    <w:p w14:paraId="0CAE5D3B" w14:textId="77777777" w:rsidR="00A01992" w:rsidRDefault="00416B35">
      <w:pPr>
        <w:pStyle w:val="Heading1"/>
      </w:pPr>
      <w:r>
        <w:t>1. O desafio</w:t>
      </w:r>
    </w:p>
    <w:p w14:paraId="45A5F909" w14:textId="77777777" w:rsidR="00A01992" w:rsidRDefault="00416B35">
      <w:pPr>
        <w:rPr>
          <w:rFonts w:hint="eastAsia"/>
        </w:rPr>
      </w:pPr>
      <w:r>
        <w:t>Sua equipe foi contratada para planejar e desenvolver um MVP de website para uma organização. O objetivo é criar uma solução simples, navegável e coerente com o público-alvo, trabalhando de forma incremental em quatro Sprints.</w:t>
      </w:r>
    </w:p>
    <w:p w14:paraId="796C8FC0" w14:textId="77777777" w:rsidR="00A01992" w:rsidRDefault="00416B35">
      <w:pPr>
        <w:rPr>
          <w:rFonts w:hint="eastAsia"/>
        </w:rPr>
      </w:pPr>
      <w:r>
        <w:t>Neste projeto, tão importante quanto o website final será a forma como a equipe organiza o trabalho: vocês deverão planejar, priorizar, registrar decisões, apresentar incrementos e melhorar o processo a cada Sprint.</w:t>
      </w:r>
    </w:p>
    <w:p w14:paraId="70EA0949" w14:textId="77777777" w:rsidR="00A01992" w:rsidRDefault="00416B35">
      <w:pPr>
        <w:pStyle w:val="Heading1"/>
      </w:pPr>
      <w:r>
        <w:t>2. O que será entregue</w:t>
      </w:r>
    </w:p>
    <w:p w14:paraId="76775C00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MVP de website desenvolvido com HTML e CSS, podendo incluir JavaScript básico.</w:t>
      </w:r>
    </w:p>
    <w:p w14:paraId="0960C8C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Product Backlog com histórias, tarefas ou itens priorizados.</w:t>
      </w:r>
    </w:p>
    <w:p w14:paraId="79D3A86D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Sitemap e wireframes das páginas principais.</w:t>
      </w:r>
    </w:p>
    <w:p w14:paraId="39D035A1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Registro de cada Sprint: objetivo, itens selecionados, responsáveis e situação.</w:t>
      </w:r>
    </w:p>
    <w:p w14:paraId="69A8576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Evidências das Sprint Reviews e Retrospectives.</w:t>
      </w:r>
    </w:p>
    <w:p w14:paraId="0EC08727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Checklist de testes e correções.</w:t>
      </w:r>
    </w:p>
    <w:p w14:paraId="4525BE90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Apresentação final do produto e dos aprendizados da equipe.</w:t>
      </w:r>
    </w:p>
    <w:p w14:paraId="46F45B8C" w14:textId="77777777" w:rsidR="00A01992" w:rsidRDefault="00416B35">
      <w:pPr>
        <w:rPr>
          <w:rFonts w:hint="eastAsia"/>
        </w:rPr>
      </w:pPr>
      <w:r>
        <w:t>Importante: neste primeiro projeto, banco de dados e back-end não são obrigatórios. Caso a equipe identifique funcionalidades futuras que dependam desses recursos, registre-as no Product Backlog como evolução do produto.</w:t>
      </w:r>
    </w:p>
    <w:p w14:paraId="4AD2110B" w14:textId="77777777" w:rsidR="00A01992" w:rsidRDefault="00416B35">
      <w:pPr>
        <w:pStyle w:val="Heading1"/>
      </w:pPr>
      <w:r>
        <w:t>3. Como vamos usar Scrum</w:t>
      </w:r>
    </w:p>
    <w:p w14:paraId="6AF3EE33" w14:textId="77777777" w:rsidR="00A01992" w:rsidRDefault="00416B35">
      <w:pPr>
        <w:rPr>
          <w:rFonts w:hint="eastAsia"/>
        </w:rPr>
      </w:pPr>
      <w:r>
        <w:t>O projeto será dividido em quatro Sprints. Em cada Sprint, a equipe deverá definir um objetivo, selecionar itens do Product Backlog, acompanhar as tarefas, apresentar o incremento e realizar uma retrospectiva.</w:t>
      </w:r>
    </w:p>
    <w:p w14:paraId="508966F0" w14:textId="77777777" w:rsidR="00A01992" w:rsidRDefault="00416B35">
      <w:pPr>
        <w:pStyle w:val="ListBullet"/>
        <w:rPr>
          <w:rFonts w:hint="eastAsia"/>
        </w:rPr>
      </w:pPr>
      <w:r>
        <w:t>Product Owner: organiza e prioriza o Product Backlog e ajuda a manter o foco no valor do produto.</w:t>
      </w:r>
    </w:p>
    <w:p w14:paraId="337A0235" w14:textId="77777777" w:rsidR="00A01992" w:rsidRDefault="00416B35">
      <w:pPr>
        <w:pStyle w:val="ListBullet"/>
        <w:rPr>
          <w:rFonts w:hint="eastAsia"/>
        </w:rPr>
      </w:pPr>
      <w:r>
        <w:t>Scrum Master: ajuda a equipe a seguir o processo e a remover impedimentos.</w:t>
      </w:r>
    </w:p>
    <w:p w14:paraId="0F3BAA9B" w14:textId="77777777" w:rsidR="00A01992" w:rsidRDefault="00416B35">
      <w:pPr>
        <w:pStyle w:val="ListBullet"/>
        <w:rPr>
          <w:rFonts w:hint="eastAsia"/>
        </w:rPr>
      </w:pPr>
      <w:r>
        <w:t>Developers: todos os integrantes que planejam, desenvolvem, testam e documentam.</w:t>
      </w:r>
    </w:p>
    <w:p w14:paraId="03D9D786" w14:textId="77777777" w:rsidR="00A01992" w:rsidRDefault="00416B35">
      <w:pPr>
        <w:pStyle w:val="ListBullet"/>
        <w:rPr>
          <w:rFonts w:hint="eastAsia"/>
        </w:rPr>
      </w:pPr>
      <w:r>
        <w:t>Professor: atua como orientador e stakeholder/cliente nas validações.</w:t>
      </w:r>
    </w:p>
    <w:p w14:paraId="517E13BF" w14:textId="77777777" w:rsidR="00A01992" w:rsidRDefault="00416B35">
      <w:pPr>
        <w:pStyle w:val="Heading1"/>
      </w:pPr>
      <w:r>
        <w:t>4. Cronograma do projeto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1992" w14:paraId="65E6DCEC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45B8212E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4C6C201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5453016C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Foco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9D8290C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Saída esperada</w:t>
            </w:r>
          </w:p>
        </w:tc>
      </w:tr>
      <w:tr w:rsidR="00A01992" w14:paraId="7E177B0D" w14:textId="77777777">
        <w:trPr>
          <w:jc w:val="center"/>
        </w:trPr>
        <w:tc>
          <w:tcPr>
            <w:tcW w:w="2493" w:type="dxa"/>
            <w:vAlign w:val="center"/>
          </w:tcPr>
          <w:p w14:paraId="5C94E2D1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Preparação</w:t>
            </w:r>
          </w:p>
        </w:tc>
        <w:tc>
          <w:tcPr>
            <w:tcW w:w="2493" w:type="dxa"/>
            <w:vAlign w:val="center"/>
          </w:tcPr>
          <w:p w14:paraId="6DF86CF1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2h</w:t>
            </w:r>
          </w:p>
        </w:tc>
        <w:tc>
          <w:tcPr>
            <w:tcW w:w="2493" w:type="dxa"/>
            <w:vAlign w:val="center"/>
          </w:tcPr>
          <w:p w14:paraId="7A1915E9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Visão, papéis e backlog</w:t>
            </w:r>
          </w:p>
        </w:tc>
        <w:tc>
          <w:tcPr>
            <w:tcW w:w="2493" w:type="dxa"/>
            <w:vAlign w:val="center"/>
          </w:tcPr>
          <w:p w14:paraId="11E43149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Backlog inicial</w:t>
            </w:r>
          </w:p>
        </w:tc>
      </w:tr>
      <w:tr w:rsidR="00A01992" w14:paraId="095CD62D" w14:textId="77777777">
        <w:trPr>
          <w:jc w:val="center"/>
        </w:trPr>
        <w:tc>
          <w:tcPr>
            <w:tcW w:w="2493" w:type="dxa"/>
            <w:vAlign w:val="center"/>
          </w:tcPr>
          <w:p w14:paraId="1458ABEE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Sprint 1</w:t>
            </w:r>
          </w:p>
        </w:tc>
        <w:tc>
          <w:tcPr>
            <w:tcW w:w="2493" w:type="dxa"/>
            <w:vAlign w:val="center"/>
          </w:tcPr>
          <w:p w14:paraId="72638BF2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4h</w:t>
            </w:r>
          </w:p>
        </w:tc>
        <w:tc>
          <w:tcPr>
            <w:tcW w:w="2493" w:type="dxa"/>
            <w:vAlign w:val="center"/>
          </w:tcPr>
          <w:p w14:paraId="6F5CBC3A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Planejamento, sitemap, wireframe e HTML</w:t>
            </w:r>
          </w:p>
        </w:tc>
        <w:tc>
          <w:tcPr>
            <w:tcW w:w="2493" w:type="dxa"/>
            <w:vAlign w:val="center"/>
          </w:tcPr>
          <w:p w14:paraId="4AD122FF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Estrutura inicial</w:t>
            </w:r>
          </w:p>
        </w:tc>
      </w:tr>
      <w:tr w:rsidR="00A01992" w14:paraId="5B7CAF6A" w14:textId="77777777">
        <w:trPr>
          <w:jc w:val="center"/>
        </w:trPr>
        <w:tc>
          <w:tcPr>
            <w:tcW w:w="2493" w:type="dxa"/>
            <w:vAlign w:val="center"/>
          </w:tcPr>
          <w:p w14:paraId="6B6E215F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Sprint 2</w:t>
            </w:r>
          </w:p>
        </w:tc>
        <w:tc>
          <w:tcPr>
            <w:tcW w:w="2493" w:type="dxa"/>
            <w:vAlign w:val="center"/>
          </w:tcPr>
          <w:p w14:paraId="5D8BD232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4h</w:t>
            </w:r>
          </w:p>
        </w:tc>
        <w:tc>
          <w:tcPr>
            <w:tcW w:w="2493" w:type="dxa"/>
            <w:vAlign w:val="center"/>
          </w:tcPr>
          <w:p w14:paraId="6EC9A7FD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CSS e páginas principais</w:t>
            </w:r>
          </w:p>
        </w:tc>
        <w:tc>
          <w:tcPr>
            <w:tcW w:w="2493" w:type="dxa"/>
            <w:vAlign w:val="center"/>
          </w:tcPr>
          <w:p w14:paraId="35BD9963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Versão visual</w:t>
            </w:r>
          </w:p>
        </w:tc>
      </w:tr>
      <w:tr w:rsidR="00A01992" w14:paraId="5346EFFF" w14:textId="77777777">
        <w:trPr>
          <w:jc w:val="center"/>
        </w:trPr>
        <w:tc>
          <w:tcPr>
            <w:tcW w:w="2493" w:type="dxa"/>
            <w:vAlign w:val="center"/>
          </w:tcPr>
          <w:p w14:paraId="7DBB5269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Sprint 3</w:t>
            </w:r>
          </w:p>
        </w:tc>
        <w:tc>
          <w:tcPr>
            <w:tcW w:w="2493" w:type="dxa"/>
            <w:vAlign w:val="center"/>
          </w:tcPr>
          <w:p w14:paraId="0C491964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4h</w:t>
            </w:r>
          </w:p>
        </w:tc>
        <w:tc>
          <w:tcPr>
            <w:tcW w:w="2493" w:type="dxa"/>
            <w:vAlign w:val="center"/>
          </w:tcPr>
          <w:p w14:paraId="148FABE6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Responsividade e JS básico</w:t>
            </w:r>
          </w:p>
        </w:tc>
        <w:tc>
          <w:tcPr>
            <w:tcW w:w="2493" w:type="dxa"/>
            <w:vAlign w:val="center"/>
          </w:tcPr>
          <w:p w14:paraId="484647B5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Versão evoluída</w:t>
            </w:r>
          </w:p>
        </w:tc>
      </w:tr>
      <w:tr w:rsidR="00A01992" w14:paraId="2D46AFBE" w14:textId="77777777">
        <w:trPr>
          <w:jc w:val="center"/>
        </w:trPr>
        <w:tc>
          <w:tcPr>
            <w:tcW w:w="2493" w:type="dxa"/>
            <w:vAlign w:val="center"/>
          </w:tcPr>
          <w:p w14:paraId="50B7AF93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Sprint 4</w:t>
            </w:r>
          </w:p>
        </w:tc>
        <w:tc>
          <w:tcPr>
            <w:tcW w:w="2493" w:type="dxa"/>
            <w:vAlign w:val="center"/>
          </w:tcPr>
          <w:p w14:paraId="38A9F044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4h</w:t>
            </w:r>
          </w:p>
        </w:tc>
        <w:tc>
          <w:tcPr>
            <w:tcW w:w="2493" w:type="dxa"/>
            <w:vAlign w:val="center"/>
          </w:tcPr>
          <w:p w14:paraId="56E54678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Testes e ajustes</w:t>
            </w:r>
          </w:p>
        </w:tc>
        <w:tc>
          <w:tcPr>
            <w:tcW w:w="2493" w:type="dxa"/>
            <w:vAlign w:val="center"/>
          </w:tcPr>
          <w:p w14:paraId="635B0244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MVP final</w:t>
            </w:r>
          </w:p>
        </w:tc>
      </w:tr>
      <w:tr w:rsidR="00A01992" w14:paraId="487E0D05" w14:textId="77777777">
        <w:trPr>
          <w:jc w:val="center"/>
        </w:trPr>
        <w:tc>
          <w:tcPr>
            <w:tcW w:w="2493" w:type="dxa"/>
            <w:vAlign w:val="center"/>
          </w:tcPr>
          <w:p w14:paraId="440BA01D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Apresentação</w:t>
            </w:r>
          </w:p>
        </w:tc>
        <w:tc>
          <w:tcPr>
            <w:tcW w:w="2493" w:type="dxa"/>
            <w:vAlign w:val="center"/>
          </w:tcPr>
          <w:p w14:paraId="5195CE82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2h</w:t>
            </w:r>
          </w:p>
        </w:tc>
        <w:tc>
          <w:tcPr>
            <w:tcW w:w="2493" w:type="dxa"/>
            <w:vAlign w:val="center"/>
          </w:tcPr>
          <w:p w14:paraId="07FABDD1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Review final e retrospectiva</w:t>
            </w:r>
          </w:p>
        </w:tc>
        <w:tc>
          <w:tcPr>
            <w:tcW w:w="2493" w:type="dxa"/>
            <w:vAlign w:val="center"/>
          </w:tcPr>
          <w:p w14:paraId="29676851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Entrega</w:t>
            </w:r>
          </w:p>
        </w:tc>
      </w:tr>
    </w:tbl>
    <w:p w14:paraId="713EC191" w14:textId="77777777" w:rsidR="00A01992" w:rsidRDefault="00416B35">
      <w:pPr>
        <w:pStyle w:val="Heading1"/>
      </w:pPr>
      <w:r>
        <w:t>5. Visão do produto</w:t>
      </w:r>
    </w:p>
    <w:p w14:paraId="655BCC89" w14:textId="77777777" w:rsidR="00A01992" w:rsidRDefault="00416B35">
      <w:pPr>
        <w:pStyle w:val="Heading3"/>
      </w:pPr>
      <w:r>
        <w:t>Qual problema ou necessidade o website ajudará a resolver?</w:t>
      </w:r>
    </w:p>
    <w:p w14:paraId="02B4FCF8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42E35F57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7AEA0381" w14:textId="2D662D09" w:rsidR="40BCD515" w:rsidRDefault="00416B35" w:rsidP="3587974F">
      <w:pPr>
        <w:pStyle w:val="Heading3"/>
      </w:pPr>
      <w:r>
        <w:t>Quem é o público-alvo?</w:t>
      </w:r>
    </w:p>
    <w:p w14:paraId="7F2F7702" w14:textId="41B56BF3" w:rsidR="6D0AC165" w:rsidRDefault="6D0AC165" w:rsidP="0BD84602">
      <w:r>
        <w:t>Moradores, Comércio local e Profissionais autônomos</w:t>
      </w:r>
    </w:p>
    <w:p w14:paraId="688D8A1F" w14:textId="77777777" w:rsidR="00A01992" w:rsidRDefault="00416B35">
      <w:pPr>
        <w:pStyle w:val="Heading3"/>
      </w:pPr>
      <w:r>
        <w:t>Qual é o principal objetivo do website?</w:t>
      </w:r>
    </w:p>
    <w:p w14:paraId="4CBAE8D4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636B670D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443E5A9F" w14:textId="77777777" w:rsidR="00A01992" w:rsidRDefault="00416B35">
      <w:pPr>
        <w:pStyle w:val="Heading3"/>
      </w:pPr>
      <w:r>
        <w:t>Quais páginas ou áreas são essenciais?</w:t>
      </w:r>
    </w:p>
    <w:p w14:paraId="015495B3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4F68B882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5AA7CBD1" w14:textId="77777777" w:rsidR="00A01992" w:rsidRDefault="00416B35">
      <w:pPr>
        <w:pStyle w:val="Heading3"/>
      </w:pPr>
      <w:r>
        <w:t>Quais características devem diferenciar o produto?</w:t>
      </w:r>
    </w:p>
    <w:p w14:paraId="7BF89C2B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54D4E9EF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7E96A316" w14:textId="77777777" w:rsidR="00A01992" w:rsidRDefault="00416B35">
      <w:pPr>
        <w:pStyle w:val="Heading1"/>
      </w:pPr>
      <w:r>
        <w:t>6. Product Backlog</w:t>
      </w:r>
    </w:p>
    <w:p w14:paraId="2ECC684F" w14:textId="77777777" w:rsidR="00A01992" w:rsidRDefault="00416B35">
      <w:pPr>
        <w:rPr>
          <w:rFonts w:hint="eastAsia"/>
        </w:rPr>
      </w:pPr>
      <w:r>
        <w:t>Registre os itens do produto e priorize-os. Você pode escrever histórias de usuário, requisitos ou tarefas. Exemplo: “Como visitante, quero visualizar os serviços para entender o que a empresa oferece.”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01992" w14:paraId="0B645CED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0A970367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005487D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Item / história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0A200BE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Prioridade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40072BE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B9FBFDD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Status</w:t>
            </w:r>
          </w:p>
        </w:tc>
      </w:tr>
      <w:tr w:rsidR="00A01992" w14:paraId="0A37501D" w14:textId="77777777">
        <w:trPr>
          <w:jc w:val="center"/>
        </w:trPr>
        <w:tc>
          <w:tcPr>
            <w:tcW w:w="1994" w:type="dxa"/>
            <w:vAlign w:val="center"/>
          </w:tcPr>
          <w:p w14:paraId="5DAB6C7B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2EB378F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A05A809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5A39BBE3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1C8F396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72A3D3EC" w14:textId="77777777">
        <w:trPr>
          <w:jc w:val="center"/>
        </w:trPr>
        <w:tc>
          <w:tcPr>
            <w:tcW w:w="1994" w:type="dxa"/>
            <w:vAlign w:val="center"/>
          </w:tcPr>
          <w:p w14:paraId="0D0B940D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E27B00A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0061E4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4EAFD9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B94D5A5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3DEEC669" w14:textId="77777777">
        <w:trPr>
          <w:jc w:val="center"/>
        </w:trPr>
        <w:tc>
          <w:tcPr>
            <w:tcW w:w="1994" w:type="dxa"/>
            <w:vAlign w:val="center"/>
          </w:tcPr>
          <w:p w14:paraId="3656B9AB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5FB0818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49F31CB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53128261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2486C05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4101652C" w14:textId="77777777">
        <w:trPr>
          <w:jc w:val="center"/>
        </w:trPr>
        <w:tc>
          <w:tcPr>
            <w:tcW w:w="1994" w:type="dxa"/>
            <w:vAlign w:val="center"/>
          </w:tcPr>
          <w:p w14:paraId="4B99056E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1299C43A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DDBEF00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461D779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CF2D8B6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0FB78278" w14:textId="77777777">
        <w:trPr>
          <w:jc w:val="center"/>
        </w:trPr>
        <w:tc>
          <w:tcPr>
            <w:tcW w:w="1994" w:type="dxa"/>
            <w:vAlign w:val="center"/>
          </w:tcPr>
          <w:p w14:paraId="1FC39945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562CB0E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4CE0A41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2EBF3C5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D98A12B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2946DB82" w14:textId="77777777">
        <w:trPr>
          <w:jc w:val="center"/>
        </w:trPr>
        <w:tc>
          <w:tcPr>
            <w:tcW w:w="1994" w:type="dxa"/>
            <w:vAlign w:val="center"/>
          </w:tcPr>
          <w:p w14:paraId="5997CC1D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110FFD37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B699379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FE9F23F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1F72F646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08CE6F91" w14:textId="77777777">
        <w:trPr>
          <w:jc w:val="center"/>
        </w:trPr>
        <w:tc>
          <w:tcPr>
            <w:tcW w:w="1994" w:type="dxa"/>
            <w:vAlign w:val="center"/>
          </w:tcPr>
          <w:p w14:paraId="61CDCEAD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BB9E253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23DE523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52E56223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7547A01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5043CB0F" w14:textId="77777777">
        <w:trPr>
          <w:jc w:val="center"/>
        </w:trPr>
        <w:tc>
          <w:tcPr>
            <w:tcW w:w="1994" w:type="dxa"/>
            <w:vAlign w:val="center"/>
          </w:tcPr>
          <w:p w14:paraId="07459315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537F28F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DFB9E20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70DF9E56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4E871BC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144A5D23" w14:textId="77777777">
        <w:trPr>
          <w:jc w:val="center"/>
        </w:trPr>
        <w:tc>
          <w:tcPr>
            <w:tcW w:w="1994" w:type="dxa"/>
            <w:vAlign w:val="center"/>
          </w:tcPr>
          <w:p w14:paraId="738610EB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37805D2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463F29E8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B7B4B86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3A0FF5F2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5630AD66" w14:textId="77777777">
        <w:trPr>
          <w:jc w:val="center"/>
        </w:trPr>
        <w:tc>
          <w:tcPr>
            <w:tcW w:w="1994" w:type="dxa"/>
            <w:vAlign w:val="center"/>
          </w:tcPr>
          <w:p w14:paraId="61829076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2BA226A1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17AD93B2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0DE4B5B7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1994" w:type="dxa"/>
            <w:vAlign w:val="center"/>
          </w:tcPr>
          <w:p w14:paraId="66204FF1" w14:textId="77777777" w:rsidR="00A01992" w:rsidRDefault="00A01992">
            <w:pPr>
              <w:rPr>
                <w:rFonts w:hint="eastAsia"/>
              </w:rPr>
            </w:pPr>
          </w:p>
        </w:tc>
      </w:tr>
    </w:tbl>
    <w:p w14:paraId="3A7325EF" w14:textId="77777777" w:rsidR="00A01992" w:rsidRDefault="00416B35">
      <w:pPr>
        <w:pStyle w:val="Heading1"/>
      </w:pPr>
      <w:r>
        <w:t>7. Sprint 1 — Planejamento e estrutura</w:t>
      </w:r>
    </w:p>
    <w:p w14:paraId="239A70FE" w14:textId="77777777" w:rsidR="00A01992" w:rsidRDefault="00416B35">
      <w:pPr>
        <w:rPr>
          <w:rFonts w:hint="eastAsia"/>
        </w:rPr>
      </w:pPr>
      <w:r>
        <w:t>Sprint Goal sugerido: definir e validar a estrutura e as necessidades essenciais do website.</w:t>
      </w:r>
    </w:p>
    <w:p w14:paraId="763DE6FF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Definir público-alvo e objetivo.</w:t>
      </w:r>
    </w:p>
    <w:p w14:paraId="75C847EF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Priorizar itens do Product Backlog.</w:t>
      </w:r>
    </w:p>
    <w:p w14:paraId="2DE32002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Definir requisitos essenciais.</w:t>
      </w:r>
    </w:p>
    <w:p w14:paraId="28E764A1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Criar sitemap.</w:t>
      </w:r>
    </w:p>
    <w:p w14:paraId="3F5FF621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Criar wireframes das páginas principais.</w:t>
      </w:r>
    </w:p>
    <w:p w14:paraId="522015AF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Construir a estrutura inicial em HTML.</w:t>
      </w:r>
    </w:p>
    <w:p w14:paraId="4928ED6F" w14:textId="77777777" w:rsidR="00A01992" w:rsidRDefault="00416B35">
      <w:pPr>
        <w:rPr>
          <w:rFonts w:hint="eastAsia"/>
        </w:rPr>
      </w:pPr>
      <w:r>
        <w:t>Sprint Goal da equipe: ________________________________________________</w:t>
      </w:r>
    </w:p>
    <w:p w14:paraId="192788A7" w14:textId="77777777" w:rsidR="00A01992" w:rsidRDefault="00416B35">
      <w:pPr>
        <w:rPr>
          <w:rFonts w:hint="eastAsia"/>
        </w:rPr>
      </w:pPr>
      <w:r>
        <w:t>Incremento apresentado na Review: ____________________________________</w:t>
      </w:r>
    </w:p>
    <w:p w14:paraId="62E8DD28" w14:textId="77777777" w:rsidR="00A01992" w:rsidRDefault="00416B35">
      <w:pPr>
        <w:rPr>
          <w:rFonts w:hint="eastAsia"/>
        </w:rPr>
      </w:pPr>
      <w:r>
        <w:t>Feedback recebido: ____________________________________________________</w:t>
      </w:r>
    </w:p>
    <w:p w14:paraId="05EDDA47" w14:textId="77777777" w:rsidR="00A01992" w:rsidRDefault="00416B35">
      <w:pPr>
        <w:rPr>
          <w:rFonts w:hint="eastAsia"/>
        </w:rPr>
      </w:pPr>
      <w:r>
        <w:t>Melhoria definida na Retrospective: ____________________________________</w:t>
      </w:r>
    </w:p>
    <w:p w14:paraId="49248BAF" w14:textId="77777777" w:rsidR="00A01992" w:rsidRDefault="00416B35">
      <w:pPr>
        <w:pStyle w:val="Heading1"/>
      </w:pPr>
      <w:r>
        <w:t>8. Sprint 2 — Interface e identidade visual</w:t>
      </w:r>
    </w:p>
    <w:p w14:paraId="35C260CF" w14:textId="77777777" w:rsidR="00A01992" w:rsidRDefault="00416B35">
      <w:pPr>
        <w:rPr>
          <w:rFonts w:hint="eastAsia"/>
        </w:rPr>
      </w:pPr>
      <w:r>
        <w:t>Sprint Goal sugerido: transformar a estrutura do website em uma interface clara e coerente com o negócio.</w:t>
      </w:r>
    </w:p>
    <w:p w14:paraId="45EF70DD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Selecionar itens prioritários para a Sprint.</w:t>
      </w:r>
    </w:p>
    <w:p w14:paraId="393770FC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Desenvolver as páginas principais.</w:t>
      </w:r>
    </w:p>
    <w:p w14:paraId="11BFBD96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Aplicar CSS.</w:t>
      </w:r>
    </w:p>
    <w:p w14:paraId="330D7A4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Definir cores, tipografia e imagens.</w:t>
      </w:r>
    </w:p>
    <w:p w14:paraId="77CDBFDD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Revisar navegação e consistência visual.</w:t>
      </w:r>
    </w:p>
    <w:p w14:paraId="52886AEC" w14:textId="77777777" w:rsidR="00A01992" w:rsidRDefault="00416B35">
      <w:pPr>
        <w:rPr>
          <w:rFonts w:hint="eastAsia"/>
        </w:rPr>
      </w:pPr>
      <w:r>
        <w:t>Sprint Goal da equipe: ________________________________________________</w:t>
      </w:r>
    </w:p>
    <w:p w14:paraId="24B10330" w14:textId="77777777" w:rsidR="00A01992" w:rsidRDefault="00416B35">
      <w:pPr>
        <w:rPr>
          <w:rFonts w:hint="eastAsia"/>
        </w:rPr>
      </w:pPr>
      <w:r>
        <w:t>Incremento apresentado na Review: ____________________________________</w:t>
      </w:r>
    </w:p>
    <w:p w14:paraId="6F42971F" w14:textId="77777777" w:rsidR="00A01992" w:rsidRDefault="00416B35">
      <w:pPr>
        <w:rPr>
          <w:rFonts w:hint="eastAsia"/>
        </w:rPr>
      </w:pPr>
      <w:r>
        <w:t>Feedback recebido: ____________________________________________________</w:t>
      </w:r>
    </w:p>
    <w:p w14:paraId="67F64091" w14:textId="77777777" w:rsidR="00A01992" w:rsidRDefault="00416B35">
      <w:pPr>
        <w:rPr>
          <w:rFonts w:hint="eastAsia"/>
        </w:rPr>
      </w:pPr>
      <w:r>
        <w:t>Melhoria definida na Retrospective: ____________________________________</w:t>
      </w:r>
    </w:p>
    <w:p w14:paraId="0E674FC9" w14:textId="77777777" w:rsidR="00A01992" w:rsidRDefault="00416B35">
      <w:pPr>
        <w:pStyle w:val="Heading1"/>
      </w:pPr>
      <w:r>
        <w:t>9. Sprint 3 — Evolução e interatividade</w:t>
      </w:r>
    </w:p>
    <w:p w14:paraId="1431017B" w14:textId="77777777" w:rsidR="00A01992" w:rsidRDefault="00416B35">
      <w:pPr>
        <w:rPr>
          <w:rFonts w:hint="eastAsia"/>
        </w:rPr>
      </w:pPr>
      <w:r>
        <w:t>Sprint Goal sugerido: aprimorar a experiência do usuário e adicionar interações compatíveis com o nível técnico da equipe.</w:t>
      </w:r>
    </w:p>
    <w:p w14:paraId="37B8A7AF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Ajustar responsividade.</w:t>
      </w:r>
    </w:p>
    <w:p w14:paraId="22ADDE47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Refinar textos, imagens e conteúdo.</w:t>
      </w:r>
    </w:p>
    <w:p w14:paraId="6B0DEF68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Implementar JavaScript básico quando aplicável.</w:t>
      </w:r>
    </w:p>
    <w:p w14:paraId="486967A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Validar formulários e elementos interativos.</w:t>
      </w:r>
    </w:p>
    <w:p w14:paraId="726A79DB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Repriorizar backlog conforme feedback anterior.</w:t>
      </w:r>
    </w:p>
    <w:p w14:paraId="4E344EB1" w14:textId="77777777" w:rsidR="00A01992" w:rsidRDefault="00416B35">
      <w:pPr>
        <w:rPr>
          <w:rFonts w:hint="eastAsia"/>
        </w:rPr>
      </w:pPr>
      <w:r>
        <w:t>Sprint Goal da equipe: ________________________________________________</w:t>
      </w:r>
    </w:p>
    <w:p w14:paraId="7D62E4B4" w14:textId="77777777" w:rsidR="00A01992" w:rsidRDefault="00416B35">
      <w:pPr>
        <w:rPr>
          <w:rFonts w:hint="eastAsia"/>
        </w:rPr>
      </w:pPr>
      <w:r>
        <w:t>Incremento apresentado na Review: ____________________________________</w:t>
      </w:r>
    </w:p>
    <w:p w14:paraId="63C359A6" w14:textId="77777777" w:rsidR="00A01992" w:rsidRDefault="00416B35">
      <w:pPr>
        <w:rPr>
          <w:rFonts w:hint="eastAsia"/>
        </w:rPr>
      </w:pPr>
      <w:r>
        <w:t>Feedback recebido: ____________________________________________________</w:t>
      </w:r>
    </w:p>
    <w:p w14:paraId="3D507967" w14:textId="77777777" w:rsidR="00A01992" w:rsidRDefault="00416B35">
      <w:pPr>
        <w:rPr>
          <w:rFonts w:hint="eastAsia"/>
        </w:rPr>
      </w:pPr>
      <w:r>
        <w:t>Melhoria definida na Retrospective: ____________________________________</w:t>
      </w:r>
    </w:p>
    <w:p w14:paraId="5A8457DD" w14:textId="77777777" w:rsidR="00A01992" w:rsidRDefault="00416B35">
      <w:pPr>
        <w:pStyle w:val="Heading1"/>
      </w:pPr>
      <w:r>
        <w:t>10. Sprint 4 — Qualidade e entrega</w:t>
      </w:r>
    </w:p>
    <w:p w14:paraId="320CF504" w14:textId="77777777" w:rsidR="00A01992" w:rsidRDefault="00416B35">
      <w:pPr>
        <w:rPr>
          <w:rFonts w:hint="eastAsia"/>
        </w:rPr>
      </w:pPr>
      <w:r>
        <w:t>Sprint Goal sugerido: validar, corrigir e preparar o MVP para entrega.</w:t>
      </w:r>
    </w:p>
    <w:p w14:paraId="71BA9857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Testar links e navegação.</w:t>
      </w:r>
    </w:p>
    <w:p w14:paraId="1C022F1B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Revisar requisitos e páginas.</w:t>
      </w:r>
    </w:p>
    <w:p w14:paraId="42EF7286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Corrigir erros visuais e funcionais.</w:t>
      </w:r>
    </w:p>
    <w:p w14:paraId="7F5FB385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Revisar responsividade.</w:t>
      </w:r>
    </w:p>
    <w:p w14:paraId="5EB6A5D3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Organizar arquivos e documentação.</w:t>
      </w:r>
    </w:p>
    <w:p w14:paraId="3D50B7A9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Classificar backlog: concluído, parcial ou futuro.</w:t>
      </w:r>
    </w:p>
    <w:p w14:paraId="294A9589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Preparar apresentação final.</w:t>
      </w:r>
    </w:p>
    <w:p w14:paraId="425C303A" w14:textId="77777777" w:rsidR="00A01992" w:rsidRDefault="00416B35">
      <w:pPr>
        <w:rPr>
          <w:rFonts w:hint="eastAsia"/>
        </w:rPr>
      </w:pPr>
      <w:r>
        <w:t>Sprint Goal da equipe: ________________________________________________</w:t>
      </w:r>
    </w:p>
    <w:p w14:paraId="562305FB" w14:textId="77777777" w:rsidR="00A01992" w:rsidRDefault="00416B35">
      <w:pPr>
        <w:rPr>
          <w:rFonts w:hint="eastAsia"/>
        </w:rPr>
      </w:pPr>
      <w:r>
        <w:t>Incremento apresentado na Review: ____________________________________</w:t>
      </w:r>
    </w:p>
    <w:p w14:paraId="2F2BC866" w14:textId="77777777" w:rsidR="00A01992" w:rsidRDefault="00416B35">
      <w:pPr>
        <w:rPr>
          <w:rFonts w:hint="eastAsia"/>
        </w:rPr>
      </w:pPr>
      <w:r>
        <w:t>Feedback recebido: ____________________________________________________</w:t>
      </w:r>
    </w:p>
    <w:p w14:paraId="7F48CF39" w14:textId="77777777" w:rsidR="00A01992" w:rsidRDefault="00416B35">
      <w:pPr>
        <w:rPr>
          <w:rFonts w:hint="eastAsia"/>
        </w:rPr>
      </w:pPr>
      <w:r>
        <w:t>Melhoria definida na Retrospective: ____________________________________</w:t>
      </w:r>
    </w:p>
    <w:p w14:paraId="1C34C493" w14:textId="77777777" w:rsidR="00A01992" w:rsidRDefault="00416B35">
      <w:pPr>
        <w:pStyle w:val="Heading1"/>
      </w:pPr>
      <w:r>
        <w:t>11. Quadro de acompanhamento</w:t>
      </w:r>
    </w:p>
    <w:p w14:paraId="76AE823C" w14:textId="77777777" w:rsidR="00A01992" w:rsidRDefault="00416B35">
      <w:pPr>
        <w:rPr>
          <w:rFonts w:hint="eastAsia"/>
        </w:rPr>
      </w:pPr>
      <w:r>
        <w:t>A equipe deve manter um quadro atualizado durante o projeto. Pode ser físico ou digital.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01992" w14:paraId="5D8FE6F4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2801576E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A fazer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CD32FEF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Em andamento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C6C25C2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Em revisão/teste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B099F4A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Concluído</w:t>
            </w:r>
          </w:p>
        </w:tc>
      </w:tr>
      <w:tr w:rsidR="00A01992" w14:paraId="2DBF0D7D" w14:textId="77777777">
        <w:trPr>
          <w:jc w:val="center"/>
        </w:trPr>
        <w:tc>
          <w:tcPr>
            <w:tcW w:w="2493" w:type="dxa"/>
            <w:vAlign w:val="center"/>
          </w:tcPr>
          <w:p w14:paraId="6B62F1B3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02F2C34E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680A4E5D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19219836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296FEF7D" w14:textId="77777777">
        <w:trPr>
          <w:jc w:val="center"/>
        </w:trPr>
        <w:tc>
          <w:tcPr>
            <w:tcW w:w="2493" w:type="dxa"/>
            <w:vAlign w:val="center"/>
          </w:tcPr>
          <w:p w14:paraId="7194DBD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769D0D3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54CD245A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1231BE67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36FEB5B0" w14:textId="77777777">
        <w:trPr>
          <w:jc w:val="center"/>
        </w:trPr>
        <w:tc>
          <w:tcPr>
            <w:tcW w:w="2493" w:type="dxa"/>
            <w:vAlign w:val="center"/>
          </w:tcPr>
          <w:p w14:paraId="30D7AA69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7196D064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34FF1C98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6D072C0D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48A21919" w14:textId="77777777">
        <w:trPr>
          <w:jc w:val="center"/>
        </w:trPr>
        <w:tc>
          <w:tcPr>
            <w:tcW w:w="2493" w:type="dxa"/>
            <w:vAlign w:val="center"/>
          </w:tcPr>
          <w:p w14:paraId="6BD18F9B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238601FE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0F3CABC7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5B08B5D1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16DEB4AB" w14:textId="77777777">
        <w:trPr>
          <w:jc w:val="center"/>
        </w:trPr>
        <w:tc>
          <w:tcPr>
            <w:tcW w:w="2493" w:type="dxa"/>
            <w:vAlign w:val="center"/>
          </w:tcPr>
          <w:p w14:paraId="0AD9C6F4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4B1F511A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65F9C3DC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5023141B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1F3B1409" w14:textId="77777777">
        <w:trPr>
          <w:jc w:val="center"/>
        </w:trPr>
        <w:tc>
          <w:tcPr>
            <w:tcW w:w="2493" w:type="dxa"/>
            <w:vAlign w:val="center"/>
          </w:tcPr>
          <w:p w14:paraId="562C75D1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664355AD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1A965116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2493" w:type="dxa"/>
            <w:vAlign w:val="center"/>
          </w:tcPr>
          <w:p w14:paraId="7DF4E37C" w14:textId="77777777" w:rsidR="00A01992" w:rsidRDefault="00A01992">
            <w:pPr>
              <w:rPr>
                <w:rFonts w:hint="eastAsia"/>
              </w:rPr>
            </w:pPr>
          </w:p>
        </w:tc>
      </w:tr>
    </w:tbl>
    <w:p w14:paraId="76C56098" w14:textId="77777777" w:rsidR="00A01992" w:rsidRDefault="00416B35">
      <w:pPr>
        <w:pStyle w:val="Heading1"/>
      </w:pPr>
      <w:r>
        <w:t>12. Checklist de qualidade do MVP</w:t>
      </w:r>
    </w:p>
    <w:p w14:paraId="77015479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Todas as páginas principais estão acessíveis.</w:t>
      </w:r>
    </w:p>
    <w:p w14:paraId="6D786AFC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Não há links quebrados.</w:t>
      </w:r>
    </w:p>
    <w:p w14:paraId="5463905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menu funciona e é fácil de entender.</w:t>
      </w:r>
    </w:p>
    <w:p w14:paraId="39F206E1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conteúdo está organizado e legível.</w:t>
      </w:r>
    </w:p>
    <w:p w14:paraId="5093050D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As imagens estão adequadas e não prejudicam a leitura.</w:t>
      </w:r>
    </w:p>
    <w:p w14:paraId="5F7139EB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CSS é aplicado de forma consistente.</w:t>
      </w:r>
    </w:p>
    <w:p w14:paraId="13C2DC09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website apresenta comportamento adequado em diferentes tamanhos de tela.</w:t>
      </w:r>
    </w:p>
    <w:p w14:paraId="631395FF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Os formulários ou interações implementados foram testados.</w:t>
      </w:r>
    </w:p>
    <w:p w14:paraId="6E585F8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Os arquivos estão organizados em pastas e com nomes claros.</w:t>
      </w:r>
    </w:p>
    <w:p w14:paraId="755C39CE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código está legível e sem trechos desnecessários evidentes.</w:t>
      </w:r>
    </w:p>
    <w:p w14:paraId="458D33C2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Os itens obrigatórios do Product Backlog foram revisados.</w:t>
      </w:r>
    </w:p>
    <w:p w14:paraId="5065A92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O grupo consegue explicar o que ficou para uma versão futura.</w:t>
      </w:r>
    </w:p>
    <w:p w14:paraId="4AF4B707" w14:textId="77777777" w:rsidR="00A01992" w:rsidRDefault="00416B35">
      <w:pPr>
        <w:pStyle w:val="Heading1"/>
      </w:pPr>
      <w:r>
        <w:t>13. Checklist de entrega final</w:t>
      </w:r>
    </w:p>
    <w:p w14:paraId="25EDE9FA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Código-fonte completo e organizado.</w:t>
      </w:r>
    </w:p>
    <w:p w14:paraId="711C326E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MVP funcionando.</w:t>
      </w:r>
    </w:p>
    <w:p w14:paraId="49CF5242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Product Backlog atualizado.</w:t>
      </w:r>
    </w:p>
    <w:p w14:paraId="2AA76FCE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Sitemap e wireframes.</w:t>
      </w:r>
    </w:p>
    <w:p w14:paraId="6C678D87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Registros das quatro Sprints.</w:t>
      </w:r>
    </w:p>
    <w:p w14:paraId="311EB928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Resultados das Reviews e Retrospectives.</w:t>
      </w:r>
    </w:p>
    <w:p w14:paraId="3BF14DE0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Checklist de testes preenchido.</w:t>
      </w:r>
    </w:p>
    <w:p w14:paraId="30882D66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Lista de funcionalidades futuras.</w:t>
      </w:r>
    </w:p>
    <w:p w14:paraId="0A11978D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Apresentação final preparada.</w:t>
      </w:r>
    </w:p>
    <w:p w14:paraId="20C39F64" w14:textId="77777777" w:rsidR="00A01992" w:rsidRDefault="00416B35">
      <w:pPr>
        <w:spacing w:after="60"/>
        <w:rPr>
          <w:rFonts w:hint="eastAsia"/>
        </w:rPr>
      </w:pPr>
      <w:r>
        <w:rPr>
          <w:b/>
        </w:rPr>
        <w:t xml:space="preserve">☐ </w:t>
      </w:r>
      <w:r>
        <w:t>Todos os integrantes sabem explicar sua contribuição.</w:t>
      </w:r>
    </w:p>
    <w:p w14:paraId="116C2A22" w14:textId="77777777" w:rsidR="00A01992" w:rsidRDefault="00416B35">
      <w:pPr>
        <w:pStyle w:val="Heading1"/>
      </w:pPr>
      <w:r>
        <w:t>14. Funcionalidades futuras</w:t>
      </w:r>
    </w:p>
    <w:p w14:paraId="78C09966" w14:textId="77777777" w:rsidR="00A01992" w:rsidRDefault="00416B35">
      <w:pPr>
        <w:rPr>
          <w:rFonts w:hint="eastAsia"/>
        </w:rPr>
      </w:pPr>
      <w:r>
        <w:t>Registre aqui itens que fariam sentido em uma próxima versão, especialmente aqueles que dependem de banco de dados, back-end ou conhecimentos que ainda serão desenvolvidos.</w:t>
      </w:r>
    </w:p>
    <w:p w14:paraId="1641CE8E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344FD405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2D0D7397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06F1AD84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4457E848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22AEAA48" w14:textId="77777777" w:rsidR="00A01992" w:rsidRDefault="00416B35">
      <w:pPr>
        <w:rPr>
          <w:rFonts w:hint="eastAsia"/>
        </w:rPr>
      </w:pPr>
      <w:r>
        <w:t>• ________________________________________________________________________________</w:t>
      </w:r>
    </w:p>
    <w:p w14:paraId="1F5D1CE7" w14:textId="77777777" w:rsidR="00A01992" w:rsidRDefault="00416B35">
      <w:pPr>
        <w:pStyle w:val="Heading1"/>
      </w:pPr>
      <w:r>
        <w:t>15. Retrospectiva final da equipe</w:t>
      </w:r>
    </w:p>
    <w:p w14:paraId="4A2A145B" w14:textId="77777777" w:rsidR="00A01992" w:rsidRDefault="00416B35">
      <w:pPr>
        <w:pStyle w:val="Heading3"/>
      </w:pPr>
      <w:r>
        <w:t>O que fizemos bem?</w:t>
      </w:r>
    </w:p>
    <w:p w14:paraId="0D1CF855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76E5A842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556D3F3F" w14:textId="77777777" w:rsidR="00A01992" w:rsidRDefault="00416B35">
      <w:pPr>
        <w:pStyle w:val="Heading3"/>
      </w:pPr>
      <w:r>
        <w:t>Qual foi a maior dificuldade?</w:t>
      </w:r>
    </w:p>
    <w:p w14:paraId="0C2F8E87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17B3A914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04D52A54" w14:textId="77777777" w:rsidR="00A01992" w:rsidRDefault="00416B35">
      <w:pPr>
        <w:pStyle w:val="Heading3"/>
      </w:pPr>
      <w:r>
        <w:t>O que aprendemos sobre Scrum?</w:t>
      </w:r>
    </w:p>
    <w:p w14:paraId="2F706841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0B4BF83F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2EEB8CB0" w14:textId="77777777" w:rsidR="00A01992" w:rsidRDefault="00416B35">
      <w:pPr>
        <w:pStyle w:val="Heading3"/>
      </w:pPr>
      <w:r>
        <w:t>O que aprendemos sobre desenvolvimento web?</w:t>
      </w:r>
    </w:p>
    <w:p w14:paraId="5706994B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30C951F4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150344A1" w14:textId="77777777" w:rsidR="00A01992" w:rsidRDefault="00416B35">
      <w:pPr>
        <w:pStyle w:val="Heading3"/>
      </w:pPr>
      <w:r>
        <w:t>O que faríamos diferente no próximo projeto?</w:t>
      </w:r>
    </w:p>
    <w:p w14:paraId="7747F605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4046747B" w14:textId="77777777" w:rsidR="00A01992" w:rsidRDefault="00416B35">
      <w:pPr>
        <w:rPr>
          <w:rFonts w:hint="eastAsia"/>
        </w:rPr>
      </w:pPr>
      <w:r>
        <w:t>________________________________________________________________________________</w:t>
      </w:r>
    </w:p>
    <w:p w14:paraId="2C6D7623" w14:textId="77777777" w:rsidR="00A01992" w:rsidRDefault="00416B35">
      <w:pPr>
        <w:pStyle w:val="Heading1"/>
      </w:pPr>
      <w:r>
        <w:t>16. Roteiro da apresentação final</w:t>
      </w:r>
    </w:p>
    <w:p w14:paraId="7F51E47B" w14:textId="77777777" w:rsidR="00A01992" w:rsidRDefault="00416B35">
      <w:pPr>
        <w:pStyle w:val="ListNumber"/>
        <w:rPr>
          <w:rFonts w:hint="eastAsia"/>
        </w:rPr>
      </w:pPr>
      <w:r>
        <w:t>Apresentar rapidamente o negócio e o problema.</w:t>
      </w:r>
    </w:p>
    <w:p w14:paraId="449E895F" w14:textId="77777777" w:rsidR="00A01992" w:rsidRDefault="00416B35">
      <w:pPr>
        <w:pStyle w:val="ListNumber"/>
        <w:rPr>
          <w:rFonts w:hint="eastAsia"/>
        </w:rPr>
      </w:pPr>
      <w:r>
        <w:t>Explicar o objetivo e o público-alvo do website.</w:t>
      </w:r>
    </w:p>
    <w:p w14:paraId="1AB18E3A" w14:textId="77777777" w:rsidR="00A01992" w:rsidRDefault="00416B35">
      <w:pPr>
        <w:pStyle w:val="ListNumber"/>
        <w:rPr>
          <w:rFonts w:hint="eastAsia"/>
        </w:rPr>
      </w:pPr>
      <w:r>
        <w:t>Mostrar como o Product Backlog foi organizado.</w:t>
      </w:r>
    </w:p>
    <w:p w14:paraId="1BC2FA95" w14:textId="77777777" w:rsidR="00A01992" w:rsidRDefault="00416B35">
      <w:pPr>
        <w:pStyle w:val="ListNumber"/>
        <w:rPr>
          <w:rFonts w:hint="eastAsia"/>
        </w:rPr>
      </w:pPr>
      <w:r>
        <w:t>Apresentar a evolução do produto ao longo das Sprints.</w:t>
      </w:r>
    </w:p>
    <w:p w14:paraId="7C6FC8A7" w14:textId="77777777" w:rsidR="00A01992" w:rsidRDefault="00416B35">
      <w:pPr>
        <w:pStyle w:val="ListNumber"/>
        <w:rPr>
          <w:rFonts w:hint="eastAsia"/>
        </w:rPr>
      </w:pPr>
      <w:r>
        <w:t>Demonstrar o MVP funcionando.</w:t>
      </w:r>
    </w:p>
    <w:p w14:paraId="4828E4DC" w14:textId="77777777" w:rsidR="00A01992" w:rsidRDefault="00416B35">
      <w:pPr>
        <w:pStyle w:val="ListNumber"/>
        <w:rPr>
          <w:rFonts w:hint="eastAsia"/>
        </w:rPr>
      </w:pPr>
      <w:r>
        <w:t>Apontar dificuldades, aprendizados e melhorias realizadas.</w:t>
      </w:r>
    </w:p>
    <w:p w14:paraId="521D8644" w14:textId="77777777" w:rsidR="00A01992" w:rsidRDefault="00416B35">
      <w:pPr>
        <w:pStyle w:val="ListNumber"/>
        <w:rPr>
          <w:rFonts w:hint="eastAsia"/>
        </w:rPr>
      </w:pPr>
      <w:r>
        <w:t>Mostrar funcionalidades que ficaram para uma próxima versão.</w:t>
      </w:r>
    </w:p>
    <w:p w14:paraId="374FC344" w14:textId="77777777" w:rsidR="00A01992" w:rsidRDefault="00416B35">
      <w:pPr>
        <w:pStyle w:val="Heading1"/>
      </w:pPr>
      <w:r>
        <w:t>17. Autoavaliação individual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01992" w14:paraId="189B233F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CD70346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Critério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B9EEA78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Minha avaliação (1–5)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00BD6BF" w14:textId="77777777" w:rsidR="00A01992" w:rsidRDefault="00416B35">
            <w:pPr>
              <w:rPr>
                <w:rFonts w:hint="eastAsia"/>
              </w:rPr>
            </w:pPr>
            <w:r>
              <w:rPr>
                <w:b/>
                <w:sz w:val="20"/>
              </w:rPr>
              <w:t>Comentário</w:t>
            </w:r>
          </w:p>
        </w:tc>
      </w:tr>
      <w:tr w:rsidR="00A01992" w14:paraId="1A7B560B" w14:textId="77777777">
        <w:trPr>
          <w:jc w:val="center"/>
        </w:trPr>
        <w:tc>
          <w:tcPr>
            <w:tcW w:w="3324" w:type="dxa"/>
            <w:vAlign w:val="center"/>
          </w:tcPr>
          <w:p w14:paraId="07E69E8F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Participação</w:t>
            </w:r>
          </w:p>
        </w:tc>
        <w:tc>
          <w:tcPr>
            <w:tcW w:w="3324" w:type="dxa"/>
            <w:vAlign w:val="center"/>
          </w:tcPr>
          <w:p w14:paraId="44FB30F8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1DA6542E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43DB62C2" w14:textId="77777777">
        <w:trPr>
          <w:jc w:val="center"/>
        </w:trPr>
        <w:tc>
          <w:tcPr>
            <w:tcW w:w="3324" w:type="dxa"/>
            <w:vAlign w:val="center"/>
          </w:tcPr>
          <w:p w14:paraId="3C45B5FE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Cumprimento das responsabilidades</w:t>
            </w:r>
          </w:p>
        </w:tc>
        <w:tc>
          <w:tcPr>
            <w:tcW w:w="3324" w:type="dxa"/>
            <w:vAlign w:val="center"/>
          </w:tcPr>
          <w:p w14:paraId="3041E394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722B00AE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0E940793" w14:textId="77777777">
        <w:trPr>
          <w:jc w:val="center"/>
        </w:trPr>
        <w:tc>
          <w:tcPr>
            <w:tcW w:w="3324" w:type="dxa"/>
            <w:vAlign w:val="center"/>
          </w:tcPr>
          <w:p w14:paraId="00F9851B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Colaboração com a equipe</w:t>
            </w:r>
          </w:p>
        </w:tc>
        <w:tc>
          <w:tcPr>
            <w:tcW w:w="3324" w:type="dxa"/>
            <w:vAlign w:val="center"/>
          </w:tcPr>
          <w:p w14:paraId="42C6D796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6E1831B3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1B82D6C9" w14:textId="77777777">
        <w:trPr>
          <w:jc w:val="center"/>
        </w:trPr>
        <w:tc>
          <w:tcPr>
            <w:tcW w:w="3324" w:type="dxa"/>
            <w:vAlign w:val="center"/>
          </w:tcPr>
          <w:p w14:paraId="5815CFB6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Organização</w:t>
            </w:r>
          </w:p>
        </w:tc>
        <w:tc>
          <w:tcPr>
            <w:tcW w:w="3324" w:type="dxa"/>
            <w:vAlign w:val="center"/>
          </w:tcPr>
          <w:p w14:paraId="54E11D2A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31126E5D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386181AE" w14:textId="77777777">
        <w:trPr>
          <w:jc w:val="center"/>
        </w:trPr>
        <w:tc>
          <w:tcPr>
            <w:tcW w:w="3324" w:type="dxa"/>
            <w:vAlign w:val="center"/>
          </w:tcPr>
          <w:p w14:paraId="6359C5B2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Aprendizagem técnica</w:t>
            </w:r>
          </w:p>
        </w:tc>
        <w:tc>
          <w:tcPr>
            <w:tcW w:w="3324" w:type="dxa"/>
            <w:vAlign w:val="center"/>
          </w:tcPr>
          <w:p w14:paraId="2DE403A5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62431CDC" w14:textId="77777777" w:rsidR="00A01992" w:rsidRDefault="00A01992">
            <w:pPr>
              <w:rPr>
                <w:rFonts w:hint="eastAsia"/>
              </w:rPr>
            </w:pPr>
          </w:p>
        </w:tc>
      </w:tr>
      <w:tr w:rsidR="00A01992" w14:paraId="4CCFA519" w14:textId="77777777">
        <w:trPr>
          <w:jc w:val="center"/>
        </w:trPr>
        <w:tc>
          <w:tcPr>
            <w:tcW w:w="3324" w:type="dxa"/>
            <w:vAlign w:val="center"/>
          </w:tcPr>
          <w:p w14:paraId="31888150" w14:textId="77777777" w:rsidR="00A01992" w:rsidRDefault="00416B35">
            <w:pPr>
              <w:rPr>
                <w:rFonts w:hint="eastAsia"/>
              </w:rPr>
            </w:pPr>
            <w:r>
              <w:rPr>
                <w:sz w:val="20"/>
              </w:rPr>
              <w:t>Comunicação</w:t>
            </w:r>
          </w:p>
        </w:tc>
        <w:tc>
          <w:tcPr>
            <w:tcW w:w="3324" w:type="dxa"/>
            <w:vAlign w:val="center"/>
          </w:tcPr>
          <w:p w14:paraId="49E398E2" w14:textId="77777777" w:rsidR="00A01992" w:rsidRDefault="00A01992">
            <w:pPr>
              <w:rPr>
                <w:rFonts w:hint="eastAsia"/>
              </w:rPr>
            </w:pPr>
          </w:p>
        </w:tc>
        <w:tc>
          <w:tcPr>
            <w:tcW w:w="3324" w:type="dxa"/>
            <w:vAlign w:val="center"/>
          </w:tcPr>
          <w:p w14:paraId="16287F21" w14:textId="77777777" w:rsidR="00A01992" w:rsidRDefault="00A01992">
            <w:pPr>
              <w:rPr>
                <w:rFonts w:hint="eastAsia"/>
              </w:rPr>
            </w:pPr>
          </w:p>
        </w:tc>
      </w:tr>
    </w:tbl>
    <w:p w14:paraId="41B9BB54" w14:textId="77777777" w:rsidR="00416B35" w:rsidRDefault="00416B35"/>
    <w:sectPr w:rsidR="00416B35" w:rsidSect="00034616">
      <w:footerReference w:type="default" r:id="rId7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A79C" w14:textId="77777777" w:rsidR="00AC35F8" w:rsidRDefault="00AC35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CB5670" w14:textId="77777777" w:rsidR="00AC35F8" w:rsidRDefault="00AC35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5CCA" w14:textId="77777777" w:rsidR="00A01992" w:rsidRDefault="00416B35">
    <w:pPr>
      <w:pStyle w:val="Footer"/>
      <w:jc w:val="center"/>
      <w:rPr>
        <w:rFonts w:hint="eastAsia"/>
      </w:rPr>
    </w:pPr>
    <w:r>
      <w:rPr>
        <w:sz w:val="16"/>
      </w:rPr>
      <w:t>Técnico em Desenvolvimento de Sistemas | Projetos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E997" w14:textId="77777777" w:rsidR="00AC35F8" w:rsidRDefault="00AC35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361753" w14:textId="77777777" w:rsidR="00AC35F8" w:rsidRDefault="00AC35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80E1A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B8B9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266585">
    <w:abstractNumId w:val="7"/>
  </w:num>
  <w:num w:numId="2" w16cid:durableId="1078938266">
    <w:abstractNumId w:val="3"/>
  </w:num>
  <w:num w:numId="3" w16cid:durableId="134026960">
    <w:abstractNumId w:val="4"/>
  </w:num>
  <w:num w:numId="4" w16cid:durableId="1349260818">
    <w:abstractNumId w:val="6"/>
  </w:num>
  <w:num w:numId="5" w16cid:durableId="1391343109">
    <w:abstractNumId w:val="2"/>
  </w:num>
  <w:num w:numId="6" w16cid:durableId="1402678652">
    <w:abstractNumId w:val="0"/>
  </w:num>
  <w:num w:numId="7" w16cid:durableId="1438986326">
    <w:abstractNumId w:val="7"/>
  </w:num>
  <w:num w:numId="8" w16cid:durableId="1594509858">
    <w:abstractNumId w:val="7"/>
  </w:num>
  <w:num w:numId="9" w16cid:durableId="1613131340">
    <w:abstractNumId w:val="7"/>
  </w:num>
  <w:num w:numId="10" w16cid:durableId="1751002163">
    <w:abstractNumId w:val="7"/>
  </w:num>
  <w:num w:numId="11" w16cid:durableId="229390902">
    <w:abstractNumId w:val="7"/>
  </w:num>
  <w:num w:numId="12" w16cid:durableId="279260364">
    <w:abstractNumId w:val="7"/>
  </w:num>
  <w:num w:numId="13" w16cid:durableId="390466329">
    <w:abstractNumId w:val="1"/>
  </w:num>
  <w:num w:numId="14" w16cid:durableId="567570542">
    <w:abstractNumId w:val="7"/>
  </w:num>
  <w:num w:numId="15" w16cid:durableId="624584112">
    <w:abstractNumId w:val="8"/>
  </w:num>
  <w:num w:numId="16" w16cid:durableId="776484467">
    <w:abstractNumId w:val="5"/>
  </w:num>
  <w:num w:numId="17" w16cid:durableId="864637376">
    <w:abstractNumId w:val="7"/>
  </w:num>
  <w:num w:numId="18" w16cid:durableId="876282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F7"/>
    <w:rsid w:val="00004D14"/>
    <w:rsid w:val="00012774"/>
    <w:rsid w:val="00031257"/>
    <w:rsid w:val="00034616"/>
    <w:rsid w:val="00040801"/>
    <w:rsid w:val="00045C43"/>
    <w:rsid w:val="0006063C"/>
    <w:rsid w:val="00065884"/>
    <w:rsid w:val="0007413C"/>
    <w:rsid w:val="000748A5"/>
    <w:rsid w:val="00081C0D"/>
    <w:rsid w:val="00084731"/>
    <w:rsid w:val="0008533C"/>
    <w:rsid w:val="00090FC7"/>
    <w:rsid w:val="00091787"/>
    <w:rsid w:val="0009774D"/>
    <w:rsid w:val="00097AE4"/>
    <w:rsid w:val="000A14B8"/>
    <w:rsid w:val="000A544A"/>
    <w:rsid w:val="000A588B"/>
    <w:rsid w:val="000D15BD"/>
    <w:rsid w:val="000F2913"/>
    <w:rsid w:val="000F4C59"/>
    <w:rsid w:val="000F53D4"/>
    <w:rsid w:val="00117D07"/>
    <w:rsid w:val="00132151"/>
    <w:rsid w:val="00144A82"/>
    <w:rsid w:val="00146341"/>
    <w:rsid w:val="0015074B"/>
    <w:rsid w:val="001562D8"/>
    <w:rsid w:val="0016609E"/>
    <w:rsid w:val="00184F5F"/>
    <w:rsid w:val="0019031A"/>
    <w:rsid w:val="00196C33"/>
    <w:rsid w:val="001A1781"/>
    <w:rsid w:val="001A31BB"/>
    <w:rsid w:val="001A5182"/>
    <w:rsid w:val="001A5C07"/>
    <w:rsid w:val="001A6136"/>
    <w:rsid w:val="001A790B"/>
    <w:rsid w:val="001B33E9"/>
    <w:rsid w:val="001B3E3B"/>
    <w:rsid w:val="001B3E4F"/>
    <w:rsid w:val="001B65E8"/>
    <w:rsid w:val="001E0B67"/>
    <w:rsid w:val="001E219F"/>
    <w:rsid w:val="001F004F"/>
    <w:rsid w:val="001F1777"/>
    <w:rsid w:val="00201BA0"/>
    <w:rsid w:val="002111AB"/>
    <w:rsid w:val="00213191"/>
    <w:rsid w:val="00213F43"/>
    <w:rsid w:val="00217404"/>
    <w:rsid w:val="00224A04"/>
    <w:rsid w:val="00226FF2"/>
    <w:rsid w:val="002315AA"/>
    <w:rsid w:val="00234996"/>
    <w:rsid w:val="0023542A"/>
    <w:rsid w:val="0024030D"/>
    <w:rsid w:val="00246172"/>
    <w:rsid w:val="00275926"/>
    <w:rsid w:val="00276042"/>
    <w:rsid w:val="0029639D"/>
    <w:rsid w:val="002A4645"/>
    <w:rsid w:val="002B15E1"/>
    <w:rsid w:val="002D1859"/>
    <w:rsid w:val="002E1F1D"/>
    <w:rsid w:val="002E7386"/>
    <w:rsid w:val="002F26CC"/>
    <w:rsid w:val="00303AAD"/>
    <w:rsid w:val="003129D1"/>
    <w:rsid w:val="00321B21"/>
    <w:rsid w:val="00326F90"/>
    <w:rsid w:val="0034176F"/>
    <w:rsid w:val="003438C5"/>
    <w:rsid w:val="003659C3"/>
    <w:rsid w:val="00380EFC"/>
    <w:rsid w:val="003831A6"/>
    <w:rsid w:val="00386181"/>
    <w:rsid w:val="003904C2"/>
    <w:rsid w:val="003C21F9"/>
    <w:rsid w:val="003C4209"/>
    <w:rsid w:val="003D12E7"/>
    <w:rsid w:val="003D217C"/>
    <w:rsid w:val="003D3FE6"/>
    <w:rsid w:val="003D73DE"/>
    <w:rsid w:val="003E0887"/>
    <w:rsid w:val="003E3E98"/>
    <w:rsid w:val="00411E29"/>
    <w:rsid w:val="00412EA2"/>
    <w:rsid w:val="00416B35"/>
    <w:rsid w:val="0043735E"/>
    <w:rsid w:val="0044111E"/>
    <w:rsid w:val="00441ABB"/>
    <w:rsid w:val="00442FB2"/>
    <w:rsid w:val="004522C6"/>
    <w:rsid w:val="00460740"/>
    <w:rsid w:val="004636CA"/>
    <w:rsid w:val="00465B6D"/>
    <w:rsid w:val="004711C4"/>
    <w:rsid w:val="00474242"/>
    <w:rsid w:val="004755A0"/>
    <w:rsid w:val="004926B6"/>
    <w:rsid w:val="004961DE"/>
    <w:rsid w:val="004A2AF2"/>
    <w:rsid w:val="004B2D66"/>
    <w:rsid w:val="004B42AE"/>
    <w:rsid w:val="004D60E4"/>
    <w:rsid w:val="004D6CC0"/>
    <w:rsid w:val="004E7D63"/>
    <w:rsid w:val="004F0CEE"/>
    <w:rsid w:val="004F26B3"/>
    <w:rsid w:val="0050638B"/>
    <w:rsid w:val="00515723"/>
    <w:rsid w:val="00522E9B"/>
    <w:rsid w:val="00524B69"/>
    <w:rsid w:val="00530D83"/>
    <w:rsid w:val="005367E4"/>
    <w:rsid w:val="00546A61"/>
    <w:rsid w:val="00550708"/>
    <w:rsid w:val="00551220"/>
    <w:rsid w:val="00555062"/>
    <w:rsid w:val="0055587D"/>
    <w:rsid w:val="0055773F"/>
    <w:rsid w:val="00560835"/>
    <w:rsid w:val="00597FAB"/>
    <w:rsid w:val="005A76F9"/>
    <w:rsid w:val="005C0950"/>
    <w:rsid w:val="005D6A09"/>
    <w:rsid w:val="005E2983"/>
    <w:rsid w:val="005E47BD"/>
    <w:rsid w:val="005E6190"/>
    <w:rsid w:val="005E7C45"/>
    <w:rsid w:val="005F6AA0"/>
    <w:rsid w:val="005F7652"/>
    <w:rsid w:val="00617534"/>
    <w:rsid w:val="006229FD"/>
    <w:rsid w:val="006266E6"/>
    <w:rsid w:val="0063164E"/>
    <w:rsid w:val="00634629"/>
    <w:rsid w:val="0063484C"/>
    <w:rsid w:val="00637507"/>
    <w:rsid w:val="00642003"/>
    <w:rsid w:val="00646BC1"/>
    <w:rsid w:val="00667D0D"/>
    <w:rsid w:val="00675F5D"/>
    <w:rsid w:val="00676F0F"/>
    <w:rsid w:val="006830AE"/>
    <w:rsid w:val="006900BF"/>
    <w:rsid w:val="006938AD"/>
    <w:rsid w:val="00694629"/>
    <w:rsid w:val="006A13EC"/>
    <w:rsid w:val="006A1497"/>
    <w:rsid w:val="006A39D7"/>
    <w:rsid w:val="006C4841"/>
    <w:rsid w:val="006C7078"/>
    <w:rsid w:val="006E2117"/>
    <w:rsid w:val="006E2D6B"/>
    <w:rsid w:val="00700AFD"/>
    <w:rsid w:val="007057B1"/>
    <w:rsid w:val="00706A9B"/>
    <w:rsid w:val="007135A3"/>
    <w:rsid w:val="00717283"/>
    <w:rsid w:val="00723099"/>
    <w:rsid w:val="00743D90"/>
    <w:rsid w:val="00745749"/>
    <w:rsid w:val="00761B60"/>
    <w:rsid w:val="00766DF2"/>
    <w:rsid w:val="00772BBE"/>
    <w:rsid w:val="007752A5"/>
    <w:rsid w:val="007857C8"/>
    <w:rsid w:val="00787C42"/>
    <w:rsid w:val="00790FA9"/>
    <w:rsid w:val="0079132A"/>
    <w:rsid w:val="00794D14"/>
    <w:rsid w:val="007A6E24"/>
    <w:rsid w:val="007A763A"/>
    <w:rsid w:val="007B1BDF"/>
    <w:rsid w:val="007C4E47"/>
    <w:rsid w:val="007D50E8"/>
    <w:rsid w:val="007D5B62"/>
    <w:rsid w:val="007D671F"/>
    <w:rsid w:val="007E3F49"/>
    <w:rsid w:val="007F40A9"/>
    <w:rsid w:val="00814DA1"/>
    <w:rsid w:val="00820644"/>
    <w:rsid w:val="008206A3"/>
    <w:rsid w:val="008222A7"/>
    <w:rsid w:val="00847864"/>
    <w:rsid w:val="00850C41"/>
    <w:rsid w:val="0085424B"/>
    <w:rsid w:val="008674D0"/>
    <w:rsid w:val="00870679"/>
    <w:rsid w:val="0087108C"/>
    <w:rsid w:val="00886124"/>
    <w:rsid w:val="008935FF"/>
    <w:rsid w:val="0089401A"/>
    <w:rsid w:val="008A3FFE"/>
    <w:rsid w:val="008B6901"/>
    <w:rsid w:val="008D1C8D"/>
    <w:rsid w:val="008D2496"/>
    <w:rsid w:val="008D431B"/>
    <w:rsid w:val="008E246D"/>
    <w:rsid w:val="00901035"/>
    <w:rsid w:val="009035E1"/>
    <w:rsid w:val="0091457E"/>
    <w:rsid w:val="00916750"/>
    <w:rsid w:val="00916DA6"/>
    <w:rsid w:val="00916FD8"/>
    <w:rsid w:val="0092715F"/>
    <w:rsid w:val="009401AA"/>
    <w:rsid w:val="00945E7B"/>
    <w:rsid w:val="009474F4"/>
    <w:rsid w:val="00961665"/>
    <w:rsid w:val="00965AF1"/>
    <w:rsid w:val="00975BFE"/>
    <w:rsid w:val="00997DD1"/>
    <w:rsid w:val="009A2438"/>
    <w:rsid w:val="009A5403"/>
    <w:rsid w:val="009C060E"/>
    <w:rsid w:val="009D4DE9"/>
    <w:rsid w:val="009E3B00"/>
    <w:rsid w:val="009E4B2A"/>
    <w:rsid w:val="009F0950"/>
    <w:rsid w:val="009F3F55"/>
    <w:rsid w:val="009F4CF3"/>
    <w:rsid w:val="00A01992"/>
    <w:rsid w:val="00A06068"/>
    <w:rsid w:val="00A244FE"/>
    <w:rsid w:val="00A353C6"/>
    <w:rsid w:val="00A353DE"/>
    <w:rsid w:val="00A374FB"/>
    <w:rsid w:val="00A41811"/>
    <w:rsid w:val="00A519BE"/>
    <w:rsid w:val="00A624D6"/>
    <w:rsid w:val="00A67090"/>
    <w:rsid w:val="00A82546"/>
    <w:rsid w:val="00A9165F"/>
    <w:rsid w:val="00AA1D8D"/>
    <w:rsid w:val="00AA72EA"/>
    <w:rsid w:val="00AB2385"/>
    <w:rsid w:val="00AC35F8"/>
    <w:rsid w:val="00AC5768"/>
    <w:rsid w:val="00AD1F6D"/>
    <w:rsid w:val="00AD65CB"/>
    <w:rsid w:val="00AE3C56"/>
    <w:rsid w:val="00AF0713"/>
    <w:rsid w:val="00AF0E90"/>
    <w:rsid w:val="00AF2B9D"/>
    <w:rsid w:val="00AF7E9A"/>
    <w:rsid w:val="00B045C8"/>
    <w:rsid w:val="00B05FEF"/>
    <w:rsid w:val="00B1048E"/>
    <w:rsid w:val="00B16F83"/>
    <w:rsid w:val="00B2399A"/>
    <w:rsid w:val="00B25A5D"/>
    <w:rsid w:val="00B476D4"/>
    <w:rsid w:val="00B47730"/>
    <w:rsid w:val="00B47DD5"/>
    <w:rsid w:val="00B61DC9"/>
    <w:rsid w:val="00B64C75"/>
    <w:rsid w:val="00B8216C"/>
    <w:rsid w:val="00B835A5"/>
    <w:rsid w:val="00B93C82"/>
    <w:rsid w:val="00B9704E"/>
    <w:rsid w:val="00BA3F81"/>
    <w:rsid w:val="00BC129A"/>
    <w:rsid w:val="00BC728C"/>
    <w:rsid w:val="00BD04E5"/>
    <w:rsid w:val="00BD62E3"/>
    <w:rsid w:val="00BD6CAD"/>
    <w:rsid w:val="00BE42D0"/>
    <w:rsid w:val="00BE53B5"/>
    <w:rsid w:val="00BF51E5"/>
    <w:rsid w:val="00C00439"/>
    <w:rsid w:val="00C009B0"/>
    <w:rsid w:val="00C017C2"/>
    <w:rsid w:val="00C0785B"/>
    <w:rsid w:val="00C16B52"/>
    <w:rsid w:val="00C2121D"/>
    <w:rsid w:val="00C34736"/>
    <w:rsid w:val="00C36FD6"/>
    <w:rsid w:val="00C418C6"/>
    <w:rsid w:val="00C418EA"/>
    <w:rsid w:val="00C42194"/>
    <w:rsid w:val="00C42EB8"/>
    <w:rsid w:val="00C6143D"/>
    <w:rsid w:val="00C6183A"/>
    <w:rsid w:val="00C623F5"/>
    <w:rsid w:val="00C64C1C"/>
    <w:rsid w:val="00C742AC"/>
    <w:rsid w:val="00C76292"/>
    <w:rsid w:val="00C77A55"/>
    <w:rsid w:val="00C94EB1"/>
    <w:rsid w:val="00C97CEE"/>
    <w:rsid w:val="00CA04F1"/>
    <w:rsid w:val="00CA1579"/>
    <w:rsid w:val="00CA1A89"/>
    <w:rsid w:val="00CA1FC2"/>
    <w:rsid w:val="00CB0664"/>
    <w:rsid w:val="00CB50DE"/>
    <w:rsid w:val="00CC4249"/>
    <w:rsid w:val="00CD2F4B"/>
    <w:rsid w:val="00CD34AF"/>
    <w:rsid w:val="00CD4BC3"/>
    <w:rsid w:val="00CE0A35"/>
    <w:rsid w:val="00CE1254"/>
    <w:rsid w:val="00CE5163"/>
    <w:rsid w:val="00CE6573"/>
    <w:rsid w:val="00CF2DC9"/>
    <w:rsid w:val="00D11A82"/>
    <w:rsid w:val="00D17201"/>
    <w:rsid w:val="00D3526A"/>
    <w:rsid w:val="00D37ADC"/>
    <w:rsid w:val="00D60794"/>
    <w:rsid w:val="00D666DA"/>
    <w:rsid w:val="00D67106"/>
    <w:rsid w:val="00D8185D"/>
    <w:rsid w:val="00D82F7E"/>
    <w:rsid w:val="00D841C0"/>
    <w:rsid w:val="00D908CE"/>
    <w:rsid w:val="00D92E21"/>
    <w:rsid w:val="00DA2CB2"/>
    <w:rsid w:val="00DA59FF"/>
    <w:rsid w:val="00DB3E87"/>
    <w:rsid w:val="00DD1E9D"/>
    <w:rsid w:val="00DD2814"/>
    <w:rsid w:val="00DD2AE1"/>
    <w:rsid w:val="00DF07D9"/>
    <w:rsid w:val="00DF4068"/>
    <w:rsid w:val="00E00184"/>
    <w:rsid w:val="00E04251"/>
    <w:rsid w:val="00E147C8"/>
    <w:rsid w:val="00E25F9B"/>
    <w:rsid w:val="00E32D68"/>
    <w:rsid w:val="00E33317"/>
    <w:rsid w:val="00E41A7B"/>
    <w:rsid w:val="00E46EE1"/>
    <w:rsid w:val="00E479C6"/>
    <w:rsid w:val="00E6174F"/>
    <w:rsid w:val="00E6445C"/>
    <w:rsid w:val="00E66445"/>
    <w:rsid w:val="00E66CF3"/>
    <w:rsid w:val="00E70E9D"/>
    <w:rsid w:val="00E7269C"/>
    <w:rsid w:val="00E77D50"/>
    <w:rsid w:val="00E87638"/>
    <w:rsid w:val="00EA47E8"/>
    <w:rsid w:val="00EA75B6"/>
    <w:rsid w:val="00EB0E6C"/>
    <w:rsid w:val="00EB11D0"/>
    <w:rsid w:val="00EE55E4"/>
    <w:rsid w:val="00EF0E5F"/>
    <w:rsid w:val="00F028D1"/>
    <w:rsid w:val="00F03BB5"/>
    <w:rsid w:val="00F03EFC"/>
    <w:rsid w:val="00F434E2"/>
    <w:rsid w:val="00F45247"/>
    <w:rsid w:val="00F47BF5"/>
    <w:rsid w:val="00F53B18"/>
    <w:rsid w:val="00F56F3B"/>
    <w:rsid w:val="00F63B8F"/>
    <w:rsid w:val="00F66B8E"/>
    <w:rsid w:val="00F728D3"/>
    <w:rsid w:val="00F80926"/>
    <w:rsid w:val="00F80C25"/>
    <w:rsid w:val="00F86C11"/>
    <w:rsid w:val="00FA4424"/>
    <w:rsid w:val="00FB032F"/>
    <w:rsid w:val="00FB2F14"/>
    <w:rsid w:val="00FC693F"/>
    <w:rsid w:val="00FC751D"/>
    <w:rsid w:val="00FD5846"/>
    <w:rsid w:val="00FF7BCF"/>
    <w:rsid w:val="012BEA41"/>
    <w:rsid w:val="01B389EE"/>
    <w:rsid w:val="02D3E261"/>
    <w:rsid w:val="04D0DDCA"/>
    <w:rsid w:val="0514A6AF"/>
    <w:rsid w:val="07C18859"/>
    <w:rsid w:val="09908CA5"/>
    <w:rsid w:val="0A0390A2"/>
    <w:rsid w:val="0A10FF7C"/>
    <w:rsid w:val="0A124F32"/>
    <w:rsid w:val="0AC44D20"/>
    <w:rsid w:val="0BD84602"/>
    <w:rsid w:val="0CABB057"/>
    <w:rsid w:val="0CE47963"/>
    <w:rsid w:val="0CEA7173"/>
    <w:rsid w:val="0F61B998"/>
    <w:rsid w:val="11B2A4E5"/>
    <w:rsid w:val="11C2F180"/>
    <w:rsid w:val="11CDE33D"/>
    <w:rsid w:val="14F0648B"/>
    <w:rsid w:val="168AB965"/>
    <w:rsid w:val="1782288A"/>
    <w:rsid w:val="1AEDFD9F"/>
    <w:rsid w:val="1C4DD4E7"/>
    <w:rsid w:val="1CD0D5BA"/>
    <w:rsid w:val="1D312E09"/>
    <w:rsid w:val="1E8C8771"/>
    <w:rsid w:val="1F847DC5"/>
    <w:rsid w:val="2005F433"/>
    <w:rsid w:val="202DFEAF"/>
    <w:rsid w:val="21B1526F"/>
    <w:rsid w:val="221EBF7E"/>
    <w:rsid w:val="226842BE"/>
    <w:rsid w:val="234C1DD3"/>
    <w:rsid w:val="2494C039"/>
    <w:rsid w:val="258E5837"/>
    <w:rsid w:val="2722894B"/>
    <w:rsid w:val="28A1D2B6"/>
    <w:rsid w:val="291B1EDE"/>
    <w:rsid w:val="2C143962"/>
    <w:rsid w:val="2EADD51E"/>
    <w:rsid w:val="2FF0864D"/>
    <w:rsid w:val="32B53DA6"/>
    <w:rsid w:val="33F7F3DD"/>
    <w:rsid w:val="33F8940C"/>
    <w:rsid w:val="340D6149"/>
    <w:rsid w:val="3481DB8C"/>
    <w:rsid w:val="3587974F"/>
    <w:rsid w:val="36F37609"/>
    <w:rsid w:val="381AAB72"/>
    <w:rsid w:val="3897AA8C"/>
    <w:rsid w:val="38D1B38D"/>
    <w:rsid w:val="3A7948C7"/>
    <w:rsid w:val="3C0AF198"/>
    <w:rsid w:val="3DE23ACC"/>
    <w:rsid w:val="3EA8DAF2"/>
    <w:rsid w:val="3EE06BDC"/>
    <w:rsid w:val="3FB7C972"/>
    <w:rsid w:val="4084996F"/>
    <w:rsid w:val="40BCD515"/>
    <w:rsid w:val="40E1A409"/>
    <w:rsid w:val="417323D5"/>
    <w:rsid w:val="41A68DF3"/>
    <w:rsid w:val="427FFA1E"/>
    <w:rsid w:val="44A7FF2F"/>
    <w:rsid w:val="457A5DCD"/>
    <w:rsid w:val="45F79162"/>
    <w:rsid w:val="46117B78"/>
    <w:rsid w:val="46B7101A"/>
    <w:rsid w:val="47330D2A"/>
    <w:rsid w:val="4ACCA09D"/>
    <w:rsid w:val="4BCC46BA"/>
    <w:rsid w:val="4C51A1F6"/>
    <w:rsid w:val="4C6CDC1E"/>
    <w:rsid w:val="4CFEEB38"/>
    <w:rsid w:val="4F9C7B3F"/>
    <w:rsid w:val="500535E4"/>
    <w:rsid w:val="519238BC"/>
    <w:rsid w:val="56239D8B"/>
    <w:rsid w:val="568CC2F9"/>
    <w:rsid w:val="57BD6881"/>
    <w:rsid w:val="58702BD6"/>
    <w:rsid w:val="5B8BD688"/>
    <w:rsid w:val="5B971021"/>
    <w:rsid w:val="5CD8AB09"/>
    <w:rsid w:val="5E1E5B9A"/>
    <w:rsid w:val="5E2F59D3"/>
    <w:rsid w:val="5F0188F3"/>
    <w:rsid w:val="5F033E5E"/>
    <w:rsid w:val="5F535723"/>
    <w:rsid w:val="600B7E61"/>
    <w:rsid w:val="60CA5B61"/>
    <w:rsid w:val="61FF606F"/>
    <w:rsid w:val="62F0E5CC"/>
    <w:rsid w:val="64948A0A"/>
    <w:rsid w:val="669683A1"/>
    <w:rsid w:val="68DA432C"/>
    <w:rsid w:val="6C08CE20"/>
    <w:rsid w:val="6C364C53"/>
    <w:rsid w:val="6D0AC165"/>
    <w:rsid w:val="6DD6B997"/>
    <w:rsid w:val="6E0378CE"/>
    <w:rsid w:val="6E39566B"/>
    <w:rsid w:val="72963490"/>
    <w:rsid w:val="73964569"/>
    <w:rsid w:val="73A368DC"/>
    <w:rsid w:val="744325C6"/>
    <w:rsid w:val="759A2FF7"/>
    <w:rsid w:val="78199E41"/>
    <w:rsid w:val="7CB68132"/>
    <w:rsid w:val="7D3E88EE"/>
    <w:rsid w:val="7FA5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F27A793F-CDF8-424E-98DB-DF3A63C0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QUEIROZ DA SILVA</cp:lastModifiedBy>
  <cp:revision>2</cp:revision>
  <dcterms:created xsi:type="dcterms:W3CDTF">2013-12-23T23:15:00Z</dcterms:created>
  <dcterms:modified xsi:type="dcterms:W3CDTF">2026-09-04T18:15:00Z</dcterms:modified>
  <cp:category/>
</cp:coreProperties>
</file>